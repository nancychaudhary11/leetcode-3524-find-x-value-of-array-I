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LeetCode 3524 – Find X Value of Array I</w:t>
      </w:r>
    </w:p>
    <w:p>
      <w:pPr>
        <w:pStyle w:val="Heading1"/>
      </w:pPr>
      <w:r>
        <w:t>Problem</w:t>
      </w:r>
    </w:p>
    <w:p>
      <w:r>
        <w:t>Given an integer array nums and an integer k, count the number of non-empty subarrays for each possible product remainder from 0 to k - 1. Return an array ans where ans[x] is the number of subarrays whose product modulo k equals x.</w:t>
      </w:r>
    </w:p>
    <w:p>
      <w:pPr>
        <w:pStyle w:val="Heading1"/>
      </w:pPr>
      <w:r>
        <w:t>Approach</w:t>
      </w:r>
    </w:p>
    <w:p>
      <w:r>
        <w:t>Use dynamic programming based on the product remainder modulo k. dp[r] stores the number of subarrays ending at the previous index whose product % k equals r.</w:t>
      </w:r>
    </w:p>
    <w:p>
      <w:pPr>
        <w:pStyle w:val="ListBullet"/>
      </w:pPr>
      <w:r>
        <w:t>For each number, create a new subarray containing only that number.</w:t>
      </w:r>
    </w:p>
    <w:p>
      <w:pPr>
        <w:pStyle w:val="ListBullet"/>
      </w:pPr>
      <w:r>
        <w:t>Extend every previous subarray by the current number.</w:t>
      </w:r>
    </w:p>
    <w:p>
      <w:pPr>
        <w:pStyle w:val="ListBullet"/>
      </w:pPr>
      <w:r>
        <w:t>The new remainder is (oldRemainder * (num % k)) % k.</w:t>
      </w:r>
    </w:p>
    <w:p>
      <w:pPr>
        <w:pStyle w:val="ListBullet"/>
      </w:pPr>
      <w:r>
        <w:t>Add the counts of all subarrays ending at the current index to the final answer.</w:t>
      </w:r>
    </w:p>
    <w:p>
      <w:pPr>
        <w:pStyle w:val="Heading1"/>
      </w:pPr>
      <w:r>
        <w:t>Java Solution</w:t>
      </w:r>
    </w:p>
    <w:p>
      <w:r>
        <w:rPr>
          <w:rFonts w:ascii="Consolas" w:hAnsi="Consolas"/>
          <w:sz w:val="18"/>
        </w:rPr>
        <w:t>class Solution {</w:t>
        <w:br/>
        <w:t xml:space="preserve">    public int[] resultArray(int[] nums, int k) {</w:t>
        <w:br/>
        <w:t xml:space="preserve">        int[] ans = new int[k];</w:t>
        <w:br/>
        <w:t xml:space="preserve">        int[] dp = new int[k];</w:t>
        <w:br/>
        <w:br/>
        <w:t xml:space="preserve">        for (int num : nums) {</w:t>
        <w:br/>
        <w:t xml:space="preserve">            int[] next = new int[k];</w:t>
        <w:br/>
        <w:br/>
        <w:t xml:space="preserve">            // Start a new subarray with only num</w:t>
        <w:br/>
        <w:t xml:space="preserve">            int rem = num % k;</w:t>
        <w:br/>
        <w:t xml:space="preserve">            next[rem]++;</w:t>
        <w:br/>
        <w:br/>
        <w:t xml:space="preserve">            // Extend previous subarrays</w:t>
        <w:br/>
        <w:t xml:space="preserve">            for (int r = 0; r &lt; k; r++) {</w:t>
        <w:br/>
        <w:t xml:space="preserve">                if (dp[r] &gt; 0) {</w:t>
        <w:br/>
        <w:t xml:space="preserve">                    int newRem = (r * rem) % k;</w:t>
        <w:br/>
        <w:t xml:space="preserve">                    next[newRem] += dp[r];</w:t>
        <w:br/>
        <w:t xml:space="preserve">                }</w:t>
        <w:br/>
        <w:t xml:space="preserve">            }</w:t>
        <w:br/>
        <w:br/>
        <w:t xml:space="preserve">            // Add subarrays ending here to answer</w:t>
        <w:br/>
        <w:t xml:space="preserve">            for (int r = 0; r &lt; k; r++) {</w:t>
        <w:br/>
        <w:t xml:space="preserve">                ans[r] += next[r];</w:t>
        <w:br/>
        <w:t xml:space="preserve">            }</w:t>
        <w:br/>
        <w:br/>
        <w:t xml:space="preserve">            dp = next;</w:t>
        <w:br/>
        <w:t xml:space="preserve">        }</w:t>
        <w:br/>
        <w:br/>
        <w:t xml:space="preserve">        return ans;</w:t>
        <w:br/>
        <w:t xml:space="preserve">    }</w:t>
        <w:br/>
        <w:t>}</w:t>
      </w:r>
    </w:p>
    <w:p>
      <w:pPr>
        <w:pStyle w:val="Heading1"/>
      </w:pPr>
      <w:r>
        <w:t>Dry Run</w:t>
      </w:r>
    </w:p>
    <w:p>
      <w:r>
        <w:t>Example: nums = [1, 2, 3, 4, 5], k = 3</w:t>
      </w:r>
    </w:p>
    <w:p>
      <w:pPr>
        <w:pStyle w:val="ListBullet"/>
      </w:pPr>
      <w:r>
        <w:t>Initially: dp = [0, 0, 0], ans = [0, 0, 0].</w:t>
      </w:r>
    </w:p>
    <w:p>
      <w:pPr>
        <w:pStyle w:val="ListBullet"/>
      </w:pPr>
      <w:r>
        <w:t>num = 1: [1] has remainder 1 → dp = [0, 1, 0], ans = [0, 1, 0].</w:t>
      </w:r>
    </w:p>
    <w:p>
      <w:pPr>
        <w:pStyle w:val="ListBullet"/>
      </w:pPr>
      <w:r>
        <w:t>num = 2: [2] has remainder 2 and [1,2] has remainder 2 → dp = [0, 0, 2], ans = [0, 1, 2].</w:t>
      </w:r>
    </w:p>
    <w:p>
      <w:pPr>
        <w:pStyle w:val="ListBullet"/>
      </w:pPr>
      <w:r>
        <w:t>num = 3: [3], [2,3], and [1,2,3] all have remainder 0 → dp = [3, 0, 0], ans = [3, 1, 2].</w:t>
      </w:r>
    </w:p>
    <w:p>
      <w:pPr>
        <w:pStyle w:val="ListBullet"/>
      </w:pPr>
      <w:r>
        <w:t>Continuing the same process for 4 and 5 gives the final answer [9, 2, 4].</w:t>
      </w:r>
    </w:p>
    <w:p>
      <w:pPr>
        <w:pStyle w:val="Heading1"/>
      </w:pPr>
      <w:r>
        <w:t>Why It Works</w:t>
      </w:r>
    </w:p>
    <w:p>
      <w:r>
        <w:t>At each index, dp groups all subarrays ending at that index according to their product modulo k. When a new number is added, each existing remainder r changes to (r * (num % k)) % k. The single-element subarray [num] is also added separately. Therefore every non-empty subarray is counted exactly once.</w:t>
      </w:r>
    </w:p>
    <w:p>
      <w:pPr>
        <w:pStyle w:val="Heading1"/>
      </w:pPr>
      <w:r>
        <w:t>Complexity</w:t>
      </w:r>
    </w:p>
    <w:p>
      <w:r>
        <w:t>Time: O(n × k), which is effectively O(n) because k is small.</w:t>
      </w:r>
    </w:p>
    <w:p>
      <w:r>
        <w:t>Space: O(k).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